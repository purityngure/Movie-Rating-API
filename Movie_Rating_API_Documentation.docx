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2FA4" w14:textId="77777777" w:rsidR="00CD51F2" w:rsidRDefault="00000000">
      <w:pPr>
        <w:pStyle w:val="Heading1"/>
      </w:pPr>
      <w:r>
        <w:t>Movie Rating API – Project Documentation</w:t>
      </w:r>
    </w:p>
    <w:p w14:paraId="5E41649E" w14:textId="77777777" w:rsidR="00CD51F2" w:rsidRDefault="00000000">
      <w:pPr>
        <w:pStyle w:val="Heading2"/>
      </w:pPr>
      <w:r>
        <w:t>1. Project Overview</w:t>
      </w:r>
    </w:p>
    <w:p w14:paraId="0DBDEA87" w14:textId="77777777" w:rsidR="00CD51F2" w:rsidRDefault="00000000">
      <w:r>
        <w:t>The Movie Rating API is a lightweight REST API built using Java and Spring Boot. It allows users to add movies, submit ratings, retrieve average movie ratings, and fetch a list of the most-rated movies. The project serves as a backend learning exercise focusing on CRUD operations, API development, JSON handling, and in-memory storage.</w:t>
      </w:r>
    </w:p>
    <w:p w14:paraId="49DAEA73" w14:textId="77777777" w:rsidR="00CD51F2" w:rsidRDefault="00000000">
      <w:pPr>
        <w:pStyle w:val="Heading2"/>
      </w:pPr>
      <w:r>
        <w:t>2. Features</w:t>
      </w:r>
    </w:p>
    <w:p w14:paraId="6E611A76" w14:textId="77777777" w:rsidR="00CD51F2" w:rsidRDefault="00000000">
      <w:r>
        <w:t>- Add new movies with title and description</w:t>
      </w:r>
    </w:p>
    <w:p w14:paraId="1E411529" w14:textId="77777777" w:rsidR="00CD51F2" w:rsidRDefault="00000000">
      <w:r>
        <w:t>- Rate movies on a 1–5 scale</w:t>
      </w:r>
    </w:p>
    <w:p w14:paraId="41D575C6" w14:textId="77777777" w:rsidR="00CD51F2" w:rsidRDefault="00000000">
      <w:r>
        <w:t>- Retrieve average rating for each movie</w:t>
      </w:r>
    </w:p>
    <w:p w14:paraId="35140964" w14:textId="77777777" w:rsidR="00CD51F2" w:rsidRDefault="00000000">
      <w:r>
        <w:t>- List the most-rated movies</w:t>
      </w:r>
    </w:p>
    <w:p w14:paraId="5CB920B6" w14:textId="77777777" w:rsidR="00CD51F2" w:rsidRDefault="00000000">
      <w:r>
        <w:t>- Simple, clean REST API architecture</w:t>
      </w:r>
    </w:p>
    <w:p w14:paraId="4528C8B9" w14:textId="77777777" w:rsidR="00CD51F2" w:rsidRDefault="00000000">
      <w:pPr>
        <w:pStyle w:val="Heading2"/>
      </w:pPr>
      <w:r>
        <w:t>3. Technology Stack</w:t>
      </w:r>
    </w:p>
    <w:p w14:paraId="48A93C8B" w14:textId="77777777" w:rsidR="00CD51F2" w:rsidRDefault="00000000">
      <w:r>
        <w:t>• Java 17+</w:t>
      </w:r>
    </w:p>
    <w:p w14:paraId="1F848A72" w14:textId="77777777" w:rsidR="00CD51F2" w:rsidRDefault="00000000">
      <w:r>
        <w:t>• Spring Boot 3.x</w:t>
      </w:r>
    </w:p>
    <w:p w14:paraId="3AC00B1C" w14:textId="77777777" w:rsidR="00CD51F2" w:rsidRDefault="00000000">
      <w:r>
        <w:t>• Maven</w:t>
      </w:r>
    </w:p>
    <w:p w14:paraId="747706E3" w14:textId="77777777" w:rsidR="00CD51F2" w:rsidRDefault="00000000">
      <w:r>
        <w:t>• In-memory storage (HashMap + Lists)</w:t>
      </w:r>
    </w:p>
    <w:p w14:paraId="15502AE1" w14:textId="77777777" w:rsidR="00CD51F2" w:rsidRDefault="00000000">
      <w:pPr>
        <w:pStyle w:val="Heading2"/>
      </w:pPr>
      <w:r>
        <w:t>4. Folder Structure</w:t>
      </w:r>
    </w:p>
    <w:p w14:paraId="3F89A951" w14:textId="77777777" w:rsidR="00CD51F2" w:rsidRDefault="00000000">
      <w:r>
        <w:br/>
        <w:t>movie-rating-api/</w:t>
      </w:r>
      <w:r>
        <w:br/>
        <w:t xml:space="preserve"> ├── src/</w:t>
      </w:r>
      <w:r>
        <w:br/>
        <w:t xml:space="preserve"> │   ├── main/</w:t>
      </w:r>
      <w:r>
        <w:br/>
        <w:t xml:space="preserve"> │   │   ├── java/com/example/movierating/</w:t>
      </w:r>
      <w:r>
        <w:br/>
        <w:t xml:space="preserve"> │   │   │   ├── controller/</w:t>
      </w:r>
      <w:r>
        <w:br/>
        <w:t xml:space="preserve"> │   │   │   ├── model/</w:t>
      </w:r>
      <w:r>
        <w:br/>
        <w:t xml:space="preserve"> │   │   │   ├── service/</w:t>
      </w:r>
      <w:r>
        <w:br/>
        <w:t xml:space="preserve"> │   │   │   └── MovieRatingApiApplication.java</w:t>
      </w:r>
      <w:r>
        <w:br/>
        <w:t xml:space="preserve"> │   └── test/</w:t>
      </w:r>
      <w:r>
        <w:br/>
        <w:t xml:space="preserve"> ├── pom.xml</w:t>
      </w:r>
      <w:r>
        <w:br/>
        <w:t xml:space="preserve"> ├── README.md</w:t>
      </w:r>
      <w:r>
        <w:br/>
        <w:t xml:space="preserve"> └── Documentation.docx</w:t>
      </w:r>
      <w:r>
        <w:br/>
        <w:t xml:space="preserve">    </w:t>
      </w:r>
    </w:p>
    <w:p w14:paraId="1F316F61" w14:textId="77777777" w:rsidR="00CD51F2" w:rsidRDefault="00000000">
      <w:pPr>
        <w:pStyle w:val="Heading2"/>
      </w:pPr>
      <w:r>
        <w:lastRenderedPageBreak/>
        <w:t>5. Setup &amp; Installation</w:t>
      </w:r>
    </w:p>
    <w:p w14:paraId="468AA5BE" w14:textId="77777777" w:rsidR="00CD51F2" w:rsidRDefault="00000000">
      <w:r>
        <w:t>1. Install Java 17 or higher</w:t>
      </w:r>
    </w:p>
    <w:p w14:paraId="50054B21" w14:textId="77777777" w:rsidR="00CD51F2" w:rsidRDefault="00000000">
      <w:r>
        <w:t>2. Install Maven</w:t>
      </w:r>
    </w:p>
    <w:p w14:paraId="76201A69" w14:textId="77777777" w:rsidR="00CD51F2" w:rsidRDefault="00000000">
      <w:r>
        <w:t>3. Clone the repository:</w:t>
      </w:r>
    </w:p>
    <w:p w14:paraId="48A21DCA" w14:textId="77777777" w:rsidR="00CD51F2" w:rsidRDefault="00000000">
      <w:r>
        <w:t xml:space="preserve">   git clone https://github.com/yourusername/movie-rating-api</w:t>
      </w:r>
    </w:p>
    <w:p w14:paraId="0E5D9ABD" w14:textId="77777777" w:rsidR="00CD51F2" w:rsidRDefault="00000000">
      <w:r>
        <w:t>4. Navigate into project folder:</w:t>
      </w:r>
    </w:p>
    <w:p w14:paraId="3805FBA9" w14:textId="77777777" w:rsidR="00CD51F2" w:rsidRDefault="00000000">
      <w:r>
        <w:t xml:space="preserve">   cd movie-rating-api</w:t>
      </w:r>
    </w:p>
    <w:p w14:paraId="5894424F" w14:textId="77777777" w:rsidR="00CD51F2" w:rsidRDefault="00000000">
      <w:r>
        <w:t>5. Run the API:</w:t>
      </w:r>
    </w:p>
    <w:p w14:paraId="4AC0A837" w14:textId="77777777" w:rsidR="00CD51F2" w:rsidRDefault="00000000">
      <w:r>
        <w:t xml:space="preserve">   mvn spring-boot:run</w:t>
      </w:r>
    </w:p>
    <w:p w14:paraId="5C0225D0" w14:textId="77777777" w:rsidR="00CD51F2" w:rsidRDefault="00000000">
      <w:r>
        <w:t>The server runs at: http://localhost:8080</w:t>
      </w:r>
    </w:p>
    <w:p w14:paraId="5971829D" w14:textId="77777777" w:rsidR="00CD51F2" w:rsidRDefault="00000000">
      <w:pPr>
        <w:pStyle w:val="Heading2"/>
      </w:pPr>
      <w:r>
        <w:t>6. API Endpoints</w:t>
      </w:r>
    </w:p>
    <w:p w14:paraId="72ACAA02" w14:textId="77777777" w:rsidR="00CD51F2" w:rsidRDefault="00000000">
      <w:pPr>
        <w:pStyle w:val="Heading3"/>
      </w:pPr>
      <w:r>
        <w:t>POST /movies</w:t>
      </w:r>
    </w:p>
    <w:p w14:paraId="6502FAEC" w14:textId="77777777" w:rsidR="00CD51F2" w:rsidRDefault="00000000">
      <w:r>
        <w:t>Creates a new movie.</w:t>
      </w:r>
    </w:p>
    <w:p w14:paraId="3E6114AA" w14:textId="77777777" w:rsidR="00CD51F2" w:rsidRDefault="00000000">
      <w:r>
        <w:t>Request Example:</w:t>
      </w:r>
    </w:p>
    <w:p w14:paraId="2D628AEF" w14:textId="77777777" w:rsidR="00CD51F2" w:rsidRDefault="00000000">
      <w:r>
        <w:t>{</w:t>
      </w:r>
      <w:r>
        <w:br/>
        <w:t xml:space="preserve">  "id": 1,</w:t>
      </w:r>
      <w:r>
        <w:br/>
        <w:t xml:space="preserve">  "title": "Inception",</w:t>
      </w:r>
      <w:r>
        <w:br/>
        <w:t xml:space="preserve">  "description": "A mind‑bending thriller"</w:t>
      </w:r>
      <w:r>
        <w:br/>
        <w:t>}</w:t>
      </w:r>
    </w:p>
    <w:p w14:paraId="3878D01C" w14:textId="77777777" w:rsidR="00CD51F2" w:rsidRDefault="00000000">
      <w:pPr>
        <w:pStyle w:val="Heading3"/>
      </w:pPr>
      <w:r>
        <w:t>POST /movies/{id}/rate</w:t>
      </w:r>
    </w:p>
    <w:p w14:paraId="0DD4A17C" w14:textId="77777777" w:rsidR="00CD51F2" w:rsidRDefault="00000000">
      <w:r>
        <w:t>Submit a rating for a movie.</w:t>
      </w:r>
    </w:p>
    <w:p w14:paraId="3143C752" w14:textId="77777777" w:rsidR="00CD51F2" w:rsidRDefault="00000000">
      <w:r>
        <w:t>Request Example:</w:t>
      </w:r>
    </w:p>
    <w:p w14:paraId="10427440" w14:textId="77777777" w:rsidR="00CD51F2" w:rsidRDefault="00000000">
      <w:r>
        <w:t>{ "rating": 5 }</w:t>
      </w:r>
    </w:p>
    <w:p w14:paraId="60727E76" w14:textId="77777777" w:rsidR="00CD51F2" w:rsidRDefault="00000000">
      <w:pPr>
        <w:pStyle w:val="Heading3"/>
      </w:pPr>
      <w:r>
        <w:t>GET /movies/{id}/average</w:t>
      </w:r>
    </w:p>
    <w:p w14:paraId="236A4C16" w14:textId="77777777" w:rsidR="00CD51F2" w:rsidRDefault="00000000">
      <w:r>
        <w:t>Get the average rating of a movie.</w:t>
      </w:r>
    </w:p>
    <w:p w14:paraId="3FF5ABF4" w14:textId="77777777" w:rsidR="00CD51F2" w:rsidRDefault="00000000">
      <w:pPr>
        <w:pStyle w:val="Heading3"/>
      </w:pPr>
      <w:r>
        <w:t>GET /movies/most-rated</w:t>
      </w:r>
    </w:p>
    <w:p w14:paraId="4ED27FD0" w14:textId="77777777" w:rsidR="00CD51F2" w:rsidRDefault="00000000">
      <w:r>
        <w:t>List movies that have the highest number of ratings.</w:t>
      </w:r>
    </w:p>
    <w:p w14:paraId="7C7E3609" w14:textId="77777777" w:rsidR="00CD51F2" w:rsidRDefault="00000000">
      <w:pPr>
        <w:pStyle w:val="Heading2"/>
      </w:pPr>
      <w:r>
        <w:t>7. Common Issues &amp; Fixes</w:t>
      </w:r>
    </w:p>
    <w:p w14:paraId="10EBF18E" w14:textId="77777777" w:rsidR="00CD51F2" w:rsidRDefault="00000000">
      <w:r>
        <w:t>• Port already in use → Close previous Spring Boot instance</w:t>
      </w:r>
    </w:p>
    <w:p w14:paraId="469E98D8" w14:textId="77777777" w:rsidR="00CD51F2" w:rsidRDefault="00000000">
      <w:r>
        <w:t>• Maven build errors → Run: mvn clean install</w:t>
      </w:r>
    </w:p>
    <w:p w14:paraId="4D5A8284" w14:textId="77777777" w:rsidR="00CD51F2" w:rsidRDefault="00000000">
      <w:r>
        <w:lastRenderedPageBreak/>
        <w:t>• NullPointerException → Ensure movie exists before rating</w:t>
      </w:r>
    </w:p>
    <w:p w14:paraId="244DD8F2" w14:textId="77777777" w:rsidR="00CD51F2" w:rsidRDefault="00000000">
      <w:pPr>
        <w:pStyle w:val="Heading2"/>
      </w:pPr>
      <w:r>
        <w:t>8. Author</w:t>
      </w:r>
    </w:p>
    <w:p w14:paraId="0104896B" w14:textId="77777777" w:rsidR="005A45A7" w:rsidRDefault="005A45A7" w:rsidP="005A45A7">
      <w:r>
        <w:t xml:space="preserve">Built by Purity Ngure </w:t>
      </w:r>
    </w:p>
    <w:p w14:paraId="59889155" w14:textId="26186E64" w:rsidR="00CD51F2" w:rsidRDefault="005A45A7" w:rsidP="005A45A7">
      <w:r>
        <w:t>Created as a learning project to explore Java REST APIs and in-memory data handling.</w:t>
      </w:r>
    </w:p>
    <w:sectPr w:rsidR="00CD51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263925">
    <w:abstractNumId w:val="8"/>
  </w:num>
  <w:num w:numId="2" w16cid:durableId="1942251620">
    <w:abstractNumId w:val="6"/>
  </w:num>
  <w:num w:numId="3" w16cid:durableId="1082752421">
    <w:abstractNumId w:val="5"/>
  </w:num>
  <w:num w:numId="4" w16cid:durableId="681055370">
    <w:abstractNumId w:val="4"/>
  </w:num>
  <w:num w:numId="5" w16cid:durableId="1842427538">
    <w:abstractNumId w:val="7"/>
  </w:num>
  <w:num w:numId="6" w16cid:durableId="2067560446">
    <w:abstractNumId w:val="3"/>
  </w:num>
  <w:num w:numId="7" w16cid:durableId="1769884064">
    <w:abstractNumId w:val="2"/>
  </w:num>
  <w:num w:numId="8" w16cid:durableId="363217635">
    <w:abstractNumId w:val="1"/>
  </w:num>
  <w:num w:numId="9" w16cid:durableId="68959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13C"/>
    <w:rsid w:val="0015074B"/>
    <w:rsid w:val="0029639D"/>
    <w:rsid w:val="00326F90"/>
    <w:rsid w:val="005A45A7"/>
    <w:rsid w:val="008073AD"/>
    <w:rsid w:val="008F1B2E"/>
    <w:rsid w:val="00AA1D8D"/>
    <w:rsid w:val="00B47730"/>
    <w:rsid w:val="00CB0664"/>
    <w:rsid w:val="00CD51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5957E"/>
  <w14:defaultImageDpi w14:val="300"/>
  <w15:docId w15:val="{91FA06D5-FBCF-4315-B69D-19AF6D3B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purityngure05@gmail.com</cp:lastModifiedBy>
  <cp:revision>2</cp:revision>
  <dcterms:created xsi:type="dcterms:W3CDTF">2025-12-07T06:34:00Z</dcterms:created>
  <dcterms:modified xsi:type="dcterms:W3CDTF">2025-12-07T06:34:00Z</dcterms:modified>
  <cp:category/>
</cp:coreProperties>
</file>